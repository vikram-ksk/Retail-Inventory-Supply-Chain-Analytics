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 Document (BRD)</w:t>
      </w:r>
    </w:p>
    <w:p>
      <w:pPr>
        <w:jc w:val="center"/>
      </w:pPr>
      <w:r>
        <w:rPr>
          <w:i/>
        </w:rPr>
        <w:t>Power BI End-to-End Business Intelligence Project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PBI-2026-002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Retail Inventory &amp; Supply Chain Analytics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MegaMart Retail Pvt. Ltd.</w:t>
            </w:r>
          </w:p>
        </w:tc>
      </w:tr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Supply Chain Director</w:t>
            </w:r>
          </w:p>
        </w:tc>
      </w:tr>
      <w:tr>
        <w:tc>
          <w:tcPr>
            <w:tcW w:type="dxa" w:w="4320"/>
          </w:tcPr>
          <w:p>
            <w:r>
              <w:t>Assigned Role</w:t>
            </w:r>
          </w:p>
        </w:tc>
        <w:tc>
          <w:tcPr>
            <w:tcW w:type="dxa" w:w="4320"/>
          </w:tcPr>
          <w:p>
            <w:r>
              <w:t>Business Intelligence Analyst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Microsoft Power BI</w:t>
            </w:r>
          </w:p>
        </w:tc>
      </w:tr>
      <w:tr>
        <w:tc>
          <w:tcPr>
            <w:tcW w:type="dxa" w:w="4320"/>
          </w:tcPr>
          <w:p>
            <w:r>
              <w:t>Primary Data Source</w:t>
            </w:r>
          </w:p>
        </w:tc>
        <w:tc>
          <w:tcPr>
            <w:tcW w:type="dxa" w:w="4320"/>
          </w:tcPr>
          <w:p>
            <w:r>
              <w:t>Microsoft Excel (Fact &amp; Dimension Tables)</w:t>
            </w:r>
          </w:p>
        </w:tc>
      </w:tr>
      <w:tr>
        <w:tc>
          <w:tcPr>
            <w:tcW w:type="dxa" w:w="4320"/>
          </w:tcPr>
          <w:p>
            <w:r>
              <w:t>Submission</w:t>
            </w:r>
          </w:p>
        </w:tc>
        <w:tc>
          <w:tcPr>
            <w:tcW w:type="dxa" w:w="4320"/>
          </w:tcPr>
          <w:p>
            <w:r>
              <w:t>Interactive Power BI Report (.pbix)</w:t>
            </w:r>
          </w:p>
        </w:tc>
      </w:tr>
    </w:tbl>
    <w:p>
      <w:pPr>
        <w:pStyle w:val="Heading1"/>
      </w:pPr>
      <w:r>
        <w:t>Business Background</w:t>
      </w:r>
    </w:p>
    <w:p>
      <w:r>
        <w:t>MegaMart Retail Pvt. Ltd. operates multiple warehouses and retail stores across Tamil Nadu. The organization manages thousands of products from multiple suppliers. Management faces overstocking, stock-outs, supplier delays, inventory carrying costs, and limited visibility into warehouse performance. A centralized Power BI solution is required to monitor inventory, procurement, supplier efficiency, and stock movement.</w:t>
      </w:r>
    </w:p>
    <w:p>
      <w:pPr>
        <w:pStyle w:val="Heading1"/>
      </w:pPr>
      <w:r>
        <w:t>Project Objective</w:t>
      </w:r>
    </w:p>
    <w:p>
      <w:r>
        <w:t>Build an end-to-end Business Intelligence solution using Power BI to transform raw inventory data into interactive dashboards through Power Query, Star Schema modeling, DAX calculations, and business storytelling.</w:t>
      </w:r>
    </w:p>
    <w:p>
      <w:pPr>
        <w:pStyle w:val="Heading1"/>
      </w:pPr>
      <w:r>
        <w:t>Business Questions</w:t>
      </w:r>
    </w:p>
    <w:p>
      <w:pPr>
        <w:pStyle w:val="ListBullet"/>
      </w:pPr>
      <w:r>
        <w:t>Which products have the highest inventory value?</w:t>
      </w:r>
    </w:p>
    <w:p>
      <w:pPr>
        <w:pStyle w:val="ListBullet"/>
      </w:pPr>
      <w:r>
        <w:t>Which products require immediate replenishment?</w:t>
      </w:r>
    </w:p>
    <w:p>
      <w:pPr>
        <w:pStyle w:val="ListBullet"/>
      </w:pPr>
      <w:r>
        <w:t>Which warehouses have excess or insufficient stock?</w:t>
      </w:r>
    </w:p>
    <w:p>
      <w:pPr>
        <w:pStyle w:val="ListBullet"/>
      </w:pPr>
      <w:r>
        <w:t>Which suppliers have the longest lead time?</w:t>
      </w:r>
    </w:p>
    <w:p>
      <w:pPr>
        <w:pStyle w:val="ListBullet"/>
      </w:pPr>
      <w:r>
        <w:t>Which categories have the fastest inventory turnover?</w:t>
      </w:r>
    </w:p>
    <w:p>
      <w:pPr>
        <w:pStyle w:val="ListBullet"/>
      </w:pPr>
      <w:r>
        <w:t>What is the monthly inventory movement trend?</w:t>
      </w:r>
    </w:p>
    <w:p>
      <w:pPr>
        <w:pStyle w:val="ListBullet"/>
      </w:pPr>
      <w:r>
        <w:t>Which products are slow-moving or dead stock?</w:t>
      </w:r>
    </w:p>
    <w:p>
      <w:pPr>
        <w:pStyle w:val="ListBullet"/>
      </w:pPr>
      <w:r>
        <w:t>What recommendations will improve inventory efficiency and reduce costs?</w:t>
      </w:r>
    </w:p>
    <w:p>
      <w:pPr>
        <w:pStyle w:val="Heading1"/>
      </w:pPr>
      <w:r>
        <w:t>Power BI Requirements</w:t>
      </w:r>
    </w:p>
    <w:p>
      <w:pPr>
        <w:pStyle w:val="ListBullet"/>
      </w:pPr>
      <w:r>
        <w:t>Import multiple Excel tables into Power BI.</w:t>
      </w:r>
    </w:p>
    <w:p>
      <w:pPr>
        <w:pStyle w:val="ListBullet"/>
      </w:pPr>
      <w:r>
        <w:t>Perform ETL using Power Query: remove duplicates, handle nulls, change data types, split/merge columns, append &amp; merge queries, pivot/unpivot, replace values, create conditional columns.</w:t>
      </w:r>
    </w:p>
    <w:p>
      <w:pPr>
        <w:pStyle w:val="ListBullet"/>
      </w:pPr>
      <w:r>
        <w:t>Design a Star Schema using Fact and Dimension tables with appropriate relationships and cardinality.</w:t>
      </w:r>
    </w:p>
    <w:p>
      <w:pPr>
        <w:pStyle w:val="ListBullet"/>
      </w:pPr>
      <w:r>
        <w:t>Create DAX measures and calculated columns including Inventory Value, Stock Quantity, Reorder Quantity, Inventory Turnover, Dead Stock %, Stock-out Rate, Average Lead Time, YTD Purchases and KPIs.</w:t>
      </w:r>
    </w:p>
    <w:p>
      <w:pPr>
        <w:pStyle w:val="ListBullet"/>
      </w:pPr>
      <w:r>
        <w:t>Develop interactive dashboards using KPI cards, bar, line, matrix, treemap, maps, slicers and drill-down.</w:t>
      </w:r>
    </w:p>
    <w:p>
      <w:pPr>
        <w:pStyle w:val="ListBullet"/>
      </w:pPr>
      <w:r>
        <w:t>Implement bookmarks, drill-through, report tooltips, navigation buttons, sync slicers and conditional formatting.</w:t>
      </w:r>
    </w:p>
    <w:p>
      <w:pPr>
        <w:pStyle w:val="ListBullet"/>
      </w:pPr>
      <w:r>
        <w:t>Publish the report to Power BI Service (if organizational access is available).</w:t>
      </w:r>
    </w:p>
    <w:p>
      <w:pPr>
        <w:pStyle w:val="ListBullet"/>
      </w:pPr>
      <w:r>
        <w:t>Generate business insights and actionable recommendations.</w:t>
      </w:r>
    </w:p>
    <w:p>
      <w:pPr>
        <w:pStyle w:val="Heading1"/>
      </w:pPr>
      <w:r>
        <w:t>Expected Deliverables</w:t>
      </w:r>
    </w:p>
    <w:p>
      <w:pPr>
        <w:pStyle w:val="ListBullet"/>
      </w:pPr>
      <w:r>
        <w:t>Power BI (.pbix) file</w:t>
      </w:r>
    </w:p>
    <w:p>
      <w:pPr>
        <w:pStyle w:val="ListBullet"/>
      </w:pPr>
      <w:r>
        <w:t>Power Query Transformations</w:t>
      </w:r>
    </w:p>
    <w:p>
      <w:pPr>
        <w:pStyle w:val="ListBullet"/>
      </w:pPr>
      <w:r>
        <w:t>Star Schema Data Model</w:t>
      </w:r>
    </w:p>
    <w:p>
      <w:pPr>
        <w:pStyle w:val="ListBullet"/>
      </w:pPr>
      <w:r>
        <w:t>DAX Measures &amp; KPIs</w:t>
      </w:r>
    </w:p>
    <w:p>
      <w:pPr>
        <w:pStyle w:val="ListBullet"/>
      </w:pPr>
      <w:r>
        <w:t>Interactive Multi-page Dashboard</w:t>
      </w:r>
    </w:p>
    <w:p>
      <w:pPr>
        <w:pStyle w:val="ListBullet"/>
      </w:pPr>
      <w:r>
        <w:t>Business Insights</w:t>
      </w:r>
    </w:p>
    <w:p>
      <w:pPr>
        <w:pStyle w:val="ListBullet"/>
      </w:pPr>
      <w:r>
        <w:t>Business Recommendations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Stakeholder Presentation</w:t>
      </w:r>
    </w:p>
    <w:p>
      <w:pPr>
        <w:pStyle w:val="Heading1"/>
      </w:pPr>
      <w:r>
        <w:t>Suggested GitHub Structure</w:t>
      </w:r>
    </w:p>
    <w:p>
      <w:r>
        <w:rPr>
          <w:rFonts w:ascii="Courier New" w:hAnsi="Courier New"/>
          <w:sz w:val="20"/>
        </w:rPr>
        <w:t>Retail-Inventory-Supply-Chain-Analytics/</w:t>
        <w:br/>
        <w:t>├── data/</w:t>
        <w:br/>
        <w:t>│   ├── raw/</w:t>
        <w:br/>
        <w:t>│   └── cleaned/</w:t>
        <w:br/>
        <w:t>├── powerbi/</w:t>
        <w:br/>
        <w:t>│   └── Inventory_Analytics.pbix</w:t>
        <w:br/>
        <w:t>├── dashboard/</w:t>
        <w:br/>
        <w:t>├── presentation/</w:t>
        <w:br/>
        <w:t>├── documentation/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